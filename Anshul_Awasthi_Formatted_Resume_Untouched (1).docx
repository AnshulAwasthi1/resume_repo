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6DBDE4D" wp14:textId="77777777">
      <w:pPr>
        <w:spacing w:after="40"/>
        <w:jc w:val="center"/>
      </w:pPr>
      <w:r>
        <w:rPr>
          <w:b/>
          <w:color w:val="003366"/>
          <w:sz w:val="44"/>
        </w:rPr>
        <w:t>Anshul Awasthi</w:t>
      </w:r>
    </w:p>
    <w:p xmlns:wp14="http://schemas.microsoft.com/office/word/2010/wordml" w14:paraId="3B107261" wp14:textId="77777777">
      <w:pPr>
        <w:spacing w:after="240"/>
        <w:jc w:val="center"/>
      </w:pPr>
      <w:r w:rsidR="6D826FA4">
        <w:rPr/>
        <w:t>Sushant Lok, Phase 1, Gurgaon, Haryana 122009 • awasthi.ans@gmail.com • 9873455913</w:t>
      </w:r>
    </w:p>
    <w:p w:rsidR="66291708" w:rsidP="6D826FA4" w:rsidRDefault="66291708" w14:paraId="3FDD40AE" w14:textId="19E14D54">
      <w:pPr>
        <w:pStyle w:val="Normal"/>
        <w:spacing w:after="120" w:line="276" w:lineRule="auto"/>
      </w:pPr>
      <w:r w:rsidRPr="6D826FA4" w:rsidR="66291708">
        <w:rPr>
          <w:rFonts w:ascii="Arial" w:hAnsi="Arial" w:eastAsia="Arial" w:cs="Arial"/>
          <w:noProof w:val="0"/>
          <w:sz w:val="20"/>
          <w:szCs w:val="20"/>
          <w:lang w:val="en-US"/>
        </w:rPr>
        <w:t xml:space="preserve">Results-driven ABAP Developer with over 7 years of </w:t>
      </w:r>
      <w:r w:rsidRPr="6D826FA4" w:rsidR="66291708">
        <w:rPr>
          <w:rFonts w:ascii="Arial" w:hAnsi="Arial" w:eastAsia="Arial" w:cs="Arial"/>
          <w:noProof w:val="0"/>
          <w:sz w:val="20"/>
          <w:szCs w:val="20"/>
          <w:lang w:val="en-US"/>
        </w:rPr>
        <w:t>expertise</w:t>
      </w:r>
      <w:r w:rsidRPr="6D826FA4" w:rsidR="66291708">
        <w:rPr>
          <w:rFonts w:ascii="Arial" w:hAnsi="Arial" w:eastAsia="Arial" w:cs="Arial"/>
          <w:noProof w:val="0"/>
          <w:sz w:val="20"/>
          <w:szCs w:val="20"/>
          <w:lang w:val="en-US"/>
        </w:rPr>
        <w:t xml:space="preserve"> delivering real-time enterprise solutions across all RICEF objects. Proficient in advanced SAP technologies, including ABAP on HANA, ABAP RAP, CDS Views, </w:t>
      </w:r>
      <w:r w:rsidRPr="6D826FA4" w:rsidR="2D0F540E">
        <w:rPr>
          <w:rFonts w:ascii="Arial" w:hAnsi="Arial" w:eastAsia="Arial" w:cs="Arial"/>
          <w:noProof w:val="0"/>
          <w:sz w:val="20"/>
          <w:szCs w:val="20"/>
          <w:lang w:val="en-US"/>
        </w:rPr>
        <w:t>OData,</w:t>
      </w:r>
      <w:r w:rsidRPr="6D826FA4" w:rsidR="2D0F540E">
        <w:rPr>
          <w:rFonts w:ascii="Arial" w:hAnsi="Arial" w:eastAsia="Arial" w:cs="Arial"/>
          <w:noProof w:val="0"/>
          <w:sz w:val="20"/>
          <w:szCs w:val="20"/>
          <w:lang w:val="en-US"/>
        </w:rPr>
        <w:t xml:space="preserve"> and AMDP</w:t>
      </w:r>
      <w:r w:rsidRPr="6D826FA4" w:rsidR="66291708">
        <w:rPr>
          <w:rFonts w:ascii="Arial" w:hAnsi="Arial" w:eastAsia="Arial" w:cs="Arial"/>
          <w:noProof w:val="0"/>
          <w:sz w:val="20"/>
          <w:szCs w:val="20"/>
          <w:lang w:val="en-US"/>
        </w:rPr>
        <w:t>. Combines technical depth with functional insight into the SAP SD module to bridge the gap between business and technical stakeholders. Collaborative, empathetic, and approachable partner known for building trust across cross-functional teams.</w:t>
      </w:r>
    </w:p>
    <w:p xmlns:wp14="http://schemas.microsoft.com/office/word/2010/wordml" w14:paraId="718EE1A2" wp14:textId="77777777">
      <w:pPr>
        <w:keepNext/>
        <w:spacing w:before="280" w:after="80"/>
        <w:pBdr>
          <w:bottom w:val="single" w:color="003366" w:sz="6" w:space="1"/>
        </w:pBdr>
      </w:pPr>
      <w:r>
        <w:rPr>
          <w:rFonts w:ascii="Arial" w:hAnsi="Arial"/>
          <w:b/>
          <w:color w:val="003366"/>
          <w:sz w:val="22"/>
        </w:rPr>
        <w:t>Experience</w:t>
      </w:r>
    </w:p>
    <w:p xmlns:wp14="http://schemas.microsoft.com/office/word/2010/wordml" w14:paraId="56FDE4B9" wp14:textId="77777777">
      <w:pPr>
        <w:keepNext/>
        <w:spacing w:before="80" w:after="40"/>
      </w:pPr>
      <w:r>
        <w:rPr>
          <w:b/>
        </w:rPr>
        <w:t>SENIOR CONSULTANT AT CAPGEMINI – JANUARY 2026 – PRESENT</w:t>
      </w:r>
    </w:p>
    <w:p xmlns:wp14="http://schemas.microsoft.com/office/word/2010/wordml" w14:paraId="2F454660" wp14:textId="77777777">
      <w:pPr>
        <w:spacing w:after="40"/>
      </w:pPr>
      <w:r>
        <w:rPr>
          <w:i/>
        </w:rPr>
        <w:t>Client Schneider Electric – January 2026 – Present</w:t>
      </w:r>
    </w:p>
    <w:p xmlns:wp14="http://schemas.microsoft.com/office/word/2010/wordml" w14:paraId="0617089B" wp14:textId="60F4EC93">
      <w:pPr>
        <w:pStyle w:val="ListBullet"/>
        <w:spacing w:before="0" w:after="60" w:line="276" w:lineRule="auto"/>
        <w:rPr/>
      </w:pPr>
      <w:r w:rsidR="66F59D11">
        <w:rPr/>
        <w:t xml:space="preserve">Worked </w:t>
      </w:r>
      <w:r w:rsidR="6D826FA4">
        <w:rPr/>
        <w:t>directly with the client and understood the Sales and Distribution business processes</w:t>
      </w:r>
      <w:r w:rsidR="7B878CF9">
        <w:rPr/>
        <w:t xml:space="preserve"> </w:t>
      </w:r>
      <w:r w:rsidR="5733CD09">
        <w:rPr/>
        <w:t>to get</w:t>
      </w:r>
      <w:r w:rsidR="7B878CF9">
        <w:rPr/>
        <w:t xml:space="preserve"> the big picture</w:t>
      </w:r>
    </w:p>
    <w:p xmlns:wp14="http://schemas.microsoft.com/office/word/2010/wordml" w14:paraId="00157A89" wp14:textId="77777777">
      <w:pPr>
        <w:pStyle w:val="ListBullet"/>
        <w:spacing w:before="0" w:after="60" w:line="276" w:lineRule="auto"/>
      </w:pPr>
      <w:r>
        <w:t>Solved various tickets working in an AMS support project under the scheduled timelines</w:t>
      </w:r>
    </w:p>
    <w:p xmlns:wp14="http://schemas.microsoft.com/office/word/2010/wordml" w14:paraId="56794A97" wp14:textId="77777777">
      <w:pPr>
        <w:pStyle w:val="ListBullet"/>
        <w:spacing w:before="0" w:after="60" w:line="276" w:lineRule="auto"/>
      </w:pPr>
      <w:r>
        <w:t>Got exposure to work with CDS views and AMDP</w:t>
      </w:r>
    </w:p>
    <w:p xmlns:wp14="http://schemas.microsoft.com/office/word/2010/wordml" w14:paraId="607626ED" wp14:textId="77777777">
      <w:pPr>
        <w:pStyle w:val="ListBullet"/>
        <w:spacing w:before="0" w:after="60" w:line="276" w:lineRule="auto"/>
        <w:rPr/>
      </w:pPr>
      <w:r w:rsidR="6D826FA4">
        <w:rPr/>
        <w:t>Harnessed AI for development tasks by using GitHub Copilot in Eclipse</w:t>
      </w:r>
    </w:p>
    <w:p xmlns:wp14="http://schemas.microsoft.com/office/word/2010/wordml" w14:paraId="4DD85DF2" wp14:textId="77777777">
      <w:pPr>
        <w:keepNext/>
        <w:spacing w:before="120" w:after="40"/>
      </w:pPr>
      <w:r>
        <w:rPr>
          <w:b/>
        </w:rPr>
        <w:t>CONSULTANT AT INFOSYS – OCTOBER 2025 – JANUARY 2026</w:t>
      </w:r>
      <w:r>
        <w:rPr>
          <w:b/>
        </w:rPr>
        <w:br/>
      </w:r>
      <w:r>
        <w:rPr>
          <w:b/>
        </w:rPr>
        <w:t>SENIOR ASSOCIATE CONSULTANT AT INFOSYS – OCTOBER 2023 – OCTOBER 2025</w:t>
      </w:r>
      <w:r>
        <w:rPr>
          <w:b/>
        </w:rPr>
        <w:br/>
      </w:r>
      <w:r>
        <w:rPr>
          <w:b/>
        </w:rPr>
        <w:t>ASSOCIATE CONSULTANT AT INFOSYS – AUGUST 2022 – SEPTEMBER 2023</w:t>
      </w:r>
    </w:p>
    <w:p xmlns:wp14="http://schemas.microsoft.com/office/word/2010/wordml" w:rsidP="6D826FA4" w14:paraId="1D890157" wp14:textId="4D8F7F27">
      <w:pPr>
        <w:spacing w:after="40"/>
        <w:rPr>
          <w:i w:val="1"/>
          <w:iCs w:val="1"/>
        </w:rPr>
      </w:pPr>
      <w:r w:rsidRPr="6D826FA4" w:rsidR="6D826FA4">
        <w:rPr>
          <w:i w:val="1"/>
          <w:iCs w:val="1"/>
        </w:rPr>
        <w:t>Client Visteon – 1</w:t>
      </w:r>
      <w:r w:rsidRPr="6D826FA4" w:rsidR="6099FE95">
        <w:rPr>
          <w:i w:val="1"/>
          <w:iCs w:val="1"/>
          <w:vertAlign w:val="superscript"/>
        </w:rPr>
        <w:t>st</w:t>
      </w:r>
      <w:r w:rsidRPr="6D826FA4" w:rsidR="6099FE95">
        <w:rPr>
          <w:i w:val="1"/>
          <w:iCs w:val="1"/>
        </w:rPr>
        <w:t xml:space="preserve"> </w:t>
      </w:r>
      <w:r w:rsidRPr="6D826FA4" w:rsidR="6D826FA4">
        <w:rPr>
          <w:i w:val="1"/>
          <w:iCs w:val="1"/>
        </w:rPr>
        <w:t>July 2025</w:t>
      </w:r>
      <w:r w:rsidRPr="6D826FA4" w:rsidR="334A260D">
        <w:rPr>
          <w:i w:val="1"/>
          <w:iCs w:val="1"/>
        </w:rPr>
        <w:t xml:space="preserve"> – 12</w:t>
      </w:r>
      <w:r w:rsidRPr="6D826FA4" w:rsidR="334A260D">
        <w:rPr>
          <w:i w:val="1"/>
          <w:iCs w:val="1"/>
          <w:vertAlign w:val="superscript"/>
        </w:rPr>
        <w:t>th</w:t>
      </w:r>
      <w:r w:rsidRPr="6D826FA4" w:rsidR="334A260D">
        <w:rPr>
          <w:i w:val="1"/>
          <w:iCs w:val="1"/>
        </w:rPr>
        <w:t xml:space="preserve"> January 2026</w:t>
      </w:r>
    </w:p>
    <w:p xmlns:wp14="http://schemas.microsoft.com/office/word/2010/wordml" w14:paraId="4EEC2C2A" wp14:textId="77777777">
      <w:pPr>
        <w:pStyle w:val="ListBullet"/>
        <w:spacing w:before="0" w:after="60" w:line="276" w:lineRule="auto"/>
      </w:pPr>
      <w:r>
        <w:t>Led a small and nimble ABAP team and was responsible for all ABAP related objects</w:t>
      </w:r>
    </w:p>
    <w:p xmlns:wp14="http://schemas.microsoft.com/office/word/2010/wordml" w14:paraId="1D1E6BC3" wp14:textId="77777777">
      <w:pPr>
        <w:pStyle w:val="ListBullet"/>
        <w:spacing w:before="0" w:after="60" w:line="276" w:lineRule="auto"/>
      </w:pPr>
      <w:r>
        <w:t>Got exposure to work on ABAP RAP apps and all RICEF objects</w:t>
      </w:r>
    </w:p>
    <w:p xmlns:wp14="http://schemas.microsoft.com/office/word/2010/wordml" w14:paraId="220ECC3C" wp14:textId="77777777">
      <w:pPr>
        <w:pStyle w:val="ListBullet"/>
        <w:spacing w:before="0" w:after="60" w:line="276" w:lineRule="auto"/>
      </w:pPr>
      <w:r>
        <w:t>Scheduled KTs from the outgoing vendor</w:t>
      </w:r>
    </w:p>
    <w:p xmlns:wp14="http://schemas.microsoft.com/office/word/2010/wordml" w14:paraId="0DE3E774" wp14:textId="77777777">
      <w:pPr>
        <w:pStyle w:val="ListBullet"/>
        <w:spacing w:before="0" w:after="60" w:line="276" w:lineRule="auto"/>
        <w:rPr/>
      </w:pPr>
      <w:r w:rsidR="6D826FA4">
        <w:rPr/>
        <w:t>Filled knowledge gaps of new graduates onboarded onto the ABAP team through technical trainings, providing them with relevant study material and guidance</w:t>
      </w:r>
    </w:p>
    <w:p w:rsidR="5DD7E17D" w:rsidP="6D826FA4" w:rsidRDefault="5DD7E17D" w14:paraId="053E132E" w14:textId="5727E58F">
      <w:pPr>
        <w:pStyle w:val="ListBullet"/>
        <w:spacing w:before="0" w:after="60" w:line="276" w:lineRule="auto"/>
        <w:rPr/>
      </w:pPr>
      <w:r w:rsidR="5DD7E17D">
        <w:rPr/>
        <w:t>Gained exposure of working in the automotive industry</w:t>
      </w:r>
      <w:r w:rsidR="0D9E537F">
        <w:rPr/>
        <w:t xml:space="preserve"> with a Tier 1 supplier</w:t>
      </w:r>
    </w:p>
    <w:p xmlns:wp14="http://schemas.microsoft.com/office/word/2010/wordml" w14:paraId="4DF9617A" wp14:textId="43C2ED7E">
      <w:pPr>
        <w:spacing w:before="80" w:after="40"/>
      </w:pPr>
      <w:r w:rsidRPr="6D826FA4" w:rsidR="6D826FA4">
        <w:rPr>
          <w:i w:val="1"/>
          <w:iCs w:val="1"/>
        </w:rPr>
        <w:t>Client Hanon Systems – 10</w:t>
      </w:r>
      <w:r w:rsidRPr="6D826FA4" w:rsidR="20921182">
        <w:rPr>
          <w:i w:val="1"/>
          <w:iCs w:val="1"/>
          <w:vertAlign w:val="superscript"/>
        </w:rPr>
        <w:t>th</w:t>
      </w:r>
      <w:r w:rsidRPr="6D826FA4" w:rsidR="6D826FA4">
        <w:rPr>
          <w:i w:val="1"/>
          <w:iCs w:val="1"/>
        </w:rPr>
        <w:t xml:space="preserve"> June 2023 – 1</w:t>
      </w:r>
      <w:r w:rsidRPr="6D826FA4" w:rsidR="005870A7">
        <w:rPr>
          <w:i w:val="1"/>
          <w:iCs w:val="1"/>
          <w:vertAlign w:val="superscript"/>
        </w:rPr>
        <w:t>st</w:t>
      </w:r>
      <w:r w:rsidRPr="6D826FA4" w:rsidR="005870A7">
        <w:rPr>
          <w:i w:val="1"/>
          <w:iCs w:val="1"/>
        </w:rPr>
        <w:t xml:space="preserve"> </w:t>
      </w:r>
      <w:r w:rsidRPr="6D826FA4" w:rsidR="6D826FA4">
        <w:rPr>
          <w:i w:val="1"/>
          <w:iCs w:val="1"/>
        </w:rPr>
        <w:t>July 2025</w:t>
      </w:r>
    </w:p>
    <w:p xmlns:wp14="http://schemas.microsoft.com/office/word/2010/wordml" w14:paraId="38B306C8" wp14:textId="77777777">
      <w:pPr>
        <w:pStyle w:val="ListBullet"/>
        <w:spacing w:before="0" w:after="60" w:line="276" w:lineRule="auto"/>
      </w:pPr>
      <w:r>
        <w:t>Developed smartforms for Hanon Systems which catered to their unique requirements</w:t>
      </w:r>
    </w:p>
    <w:p xmlns:wp14="http://schemas.microsoft.com/office/word/2010/wordml" w14:paraId="1F63CACE" wp14:textId="77777777">
      <w:pPr>
        <w:pStyle w:val="ListBullet"/>
        <w:spacing w:before="0" w:after="60" w:line="276" w:lineRule="auto"/>
      </w:pPr>
      <w:r>
        <w:t>Performed several code reviews of new graduates and enforced best practices</w:t>
      </w:r>
    </w:p>
    <w:p xmlns:wp14="http://schemas.microsoft.com/office/word/2010/wordml" w14:paraId="5258D434" wp14:textId="77777777">
      <w:pPr>
        <w:pStyle w:val="ListBullet"/>
        <w:spacing w:before="0" w:after="60" w:line="276" w:lineRule="auto"/>
      </w:pPr>
      <w:r>
        <w:t>Connected extensively with the business and functional consultants to gain a better understanding of the customer needs</w:t>
      </w:r>
    </w:p>
    <w:p xmlns:wp14="http://schemas.microsoft.com/office/word/2010/wordml" w14:paraId="68F132EF" wp14:textId="77777777">
      <w:pPr>
        <w:pStyle w:val="ListBullet"/>
        <w:spacing w:before="0" w:after="60" w:line="276" w:lineRule="auto"/>
      </w:pPr>
      <w:r>
        <w:t>Obtained real time project experience of working on all ABAP RICEF objects</w:t>
      </w:r>
    </w:p>
    <w:p xmlns:wp14="http://schemas.microsoft.com/office/word/2010/wordml" w14:paraId="1118F616" wp14:textId="77777777">
      <w:pPr>
        <w:pStyle w:val="ListBullet"/>
        <w:spacing w:before="0" w:after="60" w:line="276" w:lineRule="auto"/>
      </w:pPr>
      <w:r>
        <w:t>Closed tasks before time and ensured customer satisfaction with the technical deliverables</w:t>
      </w:r>
    </w:p>
    <w:p xmlns:wp14="http://schemas.microsoft.com/office/word/2010/wordml" w14:paraId="2D1ADE93" wp14:textId="77777777">
      <w:pPr>
        <w:pStyle w:val="ListBullet"/>
        <w:spacing w:before="0" w:after="60" w:line="276" w:lineRule="auto"/>
      </w:pPr>
      <w:r>
        <w:t>In charge of onboarding new ABAP consultants and bringing them up to speed with the changes made on technical objects</w:t>
      </w:r>
    </w:p>
    <w:p xmlns:wp14="http://schemas.microsoft.com/office/word/2010/wordml" w14:paraId="5D1AD4CF" wp14:textId="77777777">
      <w:pPr>
        <w:spacing w:before="80" w:after="40"/>
      </w:pPr>
      <w:r>
        <w:rPr>
          <w:i/>
        </w:rPr>
        <w:t>Client Nikola Motors – Onboarded as a special consultant for Adobe form outputs</w:t>
      </w:r>
    </w:p>
    <w:p xmlns:wp14="http://schemas.microsoft.com/office/word/2010/wordml" w14:paraId="428199A1" wp14:textId="77777777">
      <w:pPr>
        <w:pStyle w:val="ListBullet"/>
        <w:spacing w:before="0" w:after="60" w:line="276" w:lineRule="auto"/>
      </w:pPr>
      <w:r>
        <w:t>Took complete ownership to deliver all form outputs as per the needs of the business</w:t>
      </w:r>
    </w:p>
    <w:p xmlns:wp14="http://schemas.microsoft.com/office/word/2010/wordml" w14:paraId="6DED876A" wp14:textId="77777777">
      <w:pPr>
        <w:pStyle w:val="ListBullet"/>
        <w:spacing w:before="0" w:after="60" w:line="276" w:lineRule="auto"/>
      </w:pPr>
      <w:r>
        <w:t>Gained project experience of making changes to Adobe forms with XML based interface</w:t>
      </w:r>
    </w:p>
    <w:p xmlns:wp14="http://schemas.microsoft.com/office/word/2010/wordml" w14:paraId="4FC4E489" wp14:textId="77777777">
      <w:pPr>
        <w:pStyle w:val="ListBullet"/>
        <w:spacing w:before="0" w:after="60" w:line="276" w:lineRule="auto"/>
      </w:pPr>
      <w:r>
        <w:t>Gained project experience of working with Odata services and CDS views</w:t>
      </w:r>
    </w:p>
    <w:p xmlns:wp14="http://schemas.microsoft.com/office/word/2010/wordml" w14:paraId="5CA7B064" wp14:textId="77777777">
      <w:pPr>
        <w:pStyle w:val="ListBullet"/>
        <w:spacing w:before="0" w:after="60" w:line="276" w:lineRule="auto"/>
      </w:pPr>
      <w:r>
        <w:t>Received an ‘Outstanding’ rating for successfully completing the delivery of technical objects under aggressive timelines and contributing to overall project success</w:t>
      </w:r>
    </w:p>
    <w:p xmlns:wp14="http://schemas.microsoft.com/office/word/2010/wordml" w14:paraId="5A37A757" wp14:textId="77777777">
      <w:pPr>
        <w:spacing w:before="80" w:after="40"/>
      </w:pPr>
      <w:r>
        <w:rPr>
          <w:i/>
        </w:rPr>
        <w:t>Client Spirit Aero – Onboarded as a special consultant for completion of technical objects before deadline</w:t>
      </w:r>
    </w:p>
    <w:p xmlns:wp14="http://schemas.microsoft.com/office/word/2010/wordml" w14:paraId="52311532" wp14:textId="77777777">
      <w:pPr>
        <w:pStyle w:val="ListBullet"/>
        <w:spacing w:before="0" w:after="60" w:line="276" w:lineRule="auto"/>
      </w:pPr>
      <w:r>
        <w:t>In charge of handholding the existing technical team and making sure that the technical objects are completed before the aggressive deadline</w:t>
      </w:r>
    </w:p>
    <w:p xmlns:wp14="http://schemas.microsoft.com/office/word/2010/wordml" w14:paraId="39FF5D29" wp14:textId="77777777">
      <w:pPr>
        <w:pStyle w:val="ListBullet"/>
        <w:spacing w:before="0" w:after="60" w:line="276" w:lineRule="auto"/>
      </w:pPr>
      <w:r>
        <w:t>Significantly contributed to the development of Adobe forms and solved technical queries of the team whenever required</w:t>
      </w:r>
    </w:p>
    <w:p xmlns:wp14="http://schemas.microsoft.com/office/word/2010/wordml" w14:paraId="152A5561" wp14:textId="77777777">
      <w:pPr>
        <w:pStyle w:val="ListBullet"/>
        <w:spacing w:before="0" w:after="60" w:line="276" w:lineRule="auto"/>
      </w:pPr>
      <w:r>
        <w:t>Received a ‘Commendable’ rating for my impactful stint in the project</w:t>
      </w:r>
    </w:p>
    <w:p xmlns:wp14="http://schemas.microsoft.com/office/word/2010/wordml" w14:paraId="5AAB4594" wp14:textId="77777777">
      <w:pPr>
        <w:spacing w:before="80" w:after="40"/>
      </w:pPr>
      <w:r>
        <w:rPr>
          <w:i/>
        </w:rPr>
        <w:t>Client Hitachi Europe – 2nd September 2022 – 9th June 2023</w:t>
      </w:r>
    </w:p>
    <w:p xmlns:wp14="http://schemas.microsoft.com/office/word/2010/wordml" w14:paraId="0A5687C9" wp14:textId="77777777">
      <w:pPr>
        <w:pStyle w:val="ListBullet"/>
        <w:spacing w:before="0" w:after="60" w:line="276" w:lineRule="auto"/>
      </w:pPr>
      <w:r>
        <w:t>Was an integral part of the ABAP team that helped the client to migrate from ECC system to S4 Hana</w:t>
      </w:r>
    </w:p>
    <w:p xmlns:wp14="http://schemas.microsoft.com/office/word/2010/wordml" w14:paraId="24D8334E" wp14:textId="77777777">
      <w:pPr>
        <w:pStyle w:val="ListBullet"/>
        <w:spacing w:before="0" w:after="60" w:line="276" w:lineRule="auto"/>
      </w:pPr>
      <w:r>
        <w:t>Took ownership of all Adobe form outputs to be created for Hitachi Europe</w:t>
      </w:r>
    </w:p>
    <w:p xmlns:wp14="http://schemas.microsoft.com/office/word/2010/wordml" w14:paraId="6D43AE2C" wp14:textId="77777777">
      <w:pPr>
        <w:pStyle w:val="ListBullet"/>
        <w:spacing w:before="0" w:after="60" w:line="276" w:lineRule="auto"/>
      </w:pPr>
      <w:r>
        <w:t>Led and facilitated multiple sessions to train and mentor new graduates and utilized their bandwidth</w:t>
      </w:r>
    </w:p>
    <w:p xmlns:wp14="http://schemas.microsoft.com/office/word/2010/wordml" w14:paraId="6D095240" wp14:textId="77777777">
      <w:pPr>
        <w:pStyle w:val="ListBullet"/>
        <w:spacing w:before="0" w:after="60" w:line="276" w:lineRule="auto"/>
      </w:pPr>
      <w:r>
        <w:t>Maintained translations of all the form outputs in several languages</w:t>
      </w:r>
    </w:p>
    <w:p xmlns:wp14="http://schemas.microsoft.com/office/word/2010/wordml" w14:paraId="2D61CDAF" wp14:textId="77777777">
      <w:pPr>
        <w:pStyle w:val="ListBullet"/>
        <w:spacing w:before="0" w:after="60" w:line="276" w:lineRule="auto"/>
      </w:pPr>
      <w:r>
        <w:t>Received the Infosys Insta award for my critical support in UAT and Hypercare phase</w:t>
      </w:r>
    </w:p>
    <w:p xmlns:wp14="http://schemas.microsoft.com/office/word/2010/wordml" w14:paraId="7E7C3058" wp14:textId="77777777">
      <w:pPr>
        <w:keepNext/>
        <w:spacing w:before="120" w:after="40"/>
      </w:pPr>
      <w:r>
        <w:rPr>
          <w:b/>
        </w:rPr>
        <w:t>ASSOCIATE IT CONSULTANT AT ITC INFOTECH – JANUARY 2021 – JULY 2022</w:t>
      </w:r>
    </w:p>
    <w:p xmlns:wp14="http://schemas.microsoft.com/office/word/2010/wordml" w14:paraId="32BEB506" wp14:textId="77777777">
      <w:pPr>
        <w:spacing w:after="40"/>
      </w:pPr>
      <w:r>
        <w:rPr>
          <w:i/>
        </w:rPr>
        <w:t>Client Merck Pharmaceuticals</w:t>
      </w:r>
    </w:p>
    <w:p xmlns:wp14="http://schemas.microsoft.com/office/word/2010/wordml" w14:paraId="1C5A42F7" wp14:textId="77777777">
      <w:pPr>
        <w:pStyle w:val="ListBullet"/>
        <w:spacing w:before="0" w:after="60" w:line="276" w:lineRule="auto"/>
      </w:pPr>
      <w:r>
        <w:t>Gained real time project experience of working on Adobe Form outputs</w:t>
      </w:r>
    </w:p>
    <w:p xmlns:wp14="http://schemas.microsoft.com/office/word/2010/wordml" w14:paraId="40E9C790" wp14:textId="77777777">
      <w:pPr>
        <w:pStyle w:val="ListBullet"/>
        <w:spacing w:before="0" w:after="60" w:line="276" w:lineRule="auto"/>
      </w:pPr>
      <w:r>
        <w:t>Solved assigned ABAP tasks and maintained technical documentation</w:t>
      </w:r>
    </w:p>
    <w:p xmlns:wp14="http://schemas.microsoft.com/office/word/2010/wordml" w14:paraId="70E9254A" wp14:textId="77777777">
      <w:pPr>
        <w:pStyle w:val="ListBullet"/>
        <w:spacing w:before="0" w:after="60" w:line="276" w:lineRule="auto"/>
      </w:pPr>
      <w:r>
        <w:t>Conducted routine analysis of daily dumps in SAP development systems</w:t>
      </w:r>
    </w:p>
    <w:p xmlns:wp14="http://schemas.microsoft.com/office/word/2010/wordml" w14:paraId="47DAD78A" wp14:textId="77777777">
      <w:pPr>
        <w:keepNext/>
        <w:spacing w:before="120" w:after="40"/>
      </w:pPr>
      <w:r>
        <w:rPr>
          <w:b/>
        </w:rPr>
        <w:t>SOFTWARE ENGINEER AT SOPRA STERIA – AUGUST 2019 – DECEMBER 2020</w:t>
      </w:r>
    </w:p>
    <w:p xmlns:wp14="http://schemas.microsoft.com/office/word/2010/wordml" w14:paraId="47FC3505" wp14:textId="77777777">
      <w:pPr>
        <w:spacing w:after="40"/>
      </w:pPr>
      <w:r>
        <w:rPr>
          <w:i/>
        </w:rPr>
        <w:t>Client Airbus</w:t>
      </w:r>
    </w:p>
    <w:p xmlns:wp14="http://schemas.microsoft.com/office/word/2010/wordml" w14:paraId="3A94E579" wp14:textId="77777777">
      <w:pPr>
        <w:pStyle w:val="ListBullet"/>
        <w:spacing w:before="0" w:after="60" w:line="276" w:lineRule="auto"/>
      </w:pPr>
      <w:r>
        <w:t>Utilized my French language skills to interact with the end user and functional consultants of Airbus</w:t>
      </w:r>
    </w:p>
    <w:p xmlns:wp14="http://schemas.microsoft.com/office/word/2010/wordml" w14:paraId="2DA78D88" wp14:textId="77777777">
      <w:pPr>
        <w:pStyle w:val="ListBullet"/>
        <w:spacing w:before="0" w:after="60" w:line="276" w:lineRule="auto"/>
      </w:pPr>
      <w:r>
        <w:t>Got exposure of working in ABAP and completed assigned technical tasks</w:t>
      </w:r>
    </w:p>
    <w:p xmlns:wp14="http://schemas.microsoft.com/office/word/2010/wordml" w14:paraId="0B724D3E" wp14:textId="77777777">
      <w:pPr>
        <w:keepNext/>
        <w:spacing w:before="280" w:after="80"/>
        <w:pBdr>
          <w:bottom w:val="single" w:color="003366" w:sz="6" w:space="1"/>
        </w:pBdr>
      </w:pPr>
      <w:r>
        <w:rPr>
          <w:rFonts w:ascii="Arial" w:hAnsi="Arial"/>
          <w:b/>
          <w:color w:val="003366"/>
          <w:sz w:val="22"/>
        </w:rPr>
        <w:t>Technical Skills</w:t>
      </w:r>
    </w:p>
    <w:p xmlns:wp14="http://schemas.microsoft.com/office/word/2010/wordml" w14:paraId="218CA3F7" wp14:textId="77777777">
      <w:pPr>
        <w:spacing w:before="80"/>
      </w:pPr>
      <w:r>
        <w:t>All RICEF Objects • Adobe forms and Smartforms • CDS Views • AMDP • Odata • Object Oriented Programming • ABAP RAP</w:t>
      </w:r>
    </w:p>
    <w:p xmlns:wp14="http://schemas.microsoft.com/office/word/2010/wordml" w14:paraId="69D0C959" wp14:textId="77777777">
      <w:pPr>
        <w:keepNext/>
        <w:spacing w:before="280" w:after="80"/>
        <w:pBdr>
          <w:bottom w:val="single" w:color="003366" w:sz="6" w:space="1"/>
        </w:pBdr>
      </w:pPr>
      <w:r>
        <w:rPr>
          <w:rFonts w:ascii="Arial" w:hAnsi="Arial"/>
          <w:b/>
          <w:color w:val="003366"/>
          <w:sz w:val="22"/>
        </w:rPr>
        <w:t>Education</w:t>
      </w:r>
    </w:p>
    <w:p xmlns:wp14="http://schemas.microsoft.com/office/word/2010/wordml" w14:paraId="2E179162" wp14:textId="77777777">
      <w:pPr>
        <w:spacing w:before="80" w:after="40"/>
      </w:pPr>
      <w:r>
        <w:rPr>
          <w:b/>
        </w:rPr>
        <w:t>B.Tech, Computer Science</w:t>
      </w:r>
    </w:p>
    <w:p xmlns:wp14="http://schemas.microsoft.com/office/word/2010/wordml" w14:paraId="799C20EC" wp14:textId="77777777">
      <w:pPr>
        <w:spacing w:after="40"/>
      </w:pPr>
      <w:r>
        <w:t>Amity School of Engineering and Technology, Noida | CGPA: 7.72 | 2015 – 2019</w:t>
      </w:r>
    </w:p>
    <w:p xmlns:wp14="http://schemas.microsoft.com/office/word/2010/wordml" w14:paraId="6495440E" wp14:textId="77777777">
      <w:pPr>
        <w:spacing w:after="40"/>
      </w:pPr>
      <w:r>
        <w:rPr>
          <w:b/>
        </w:rPr>
        <w:t>CBSE Class XII (AISSCE)</w:t>
      </w:r>
    </w:p>
    <w:p xmlns:wp14="http://schemas.microsoft.com/office/word/2010/wordml" w14:paraId="673A5DF7" wp14:textId="77777777">
      <w:pPr>
        <w:spacing w:after="40"/>
      </w:pPr>
      <w:r>
        <w:t>Springdales School, Pusa Road, Delhi | 84.8% | 2015</w:t>
      </w:r>
    </w:p>
    <w:p xmlns:wp14="http://schemas.microsoft.com/office/word/2010/wordml" w14:paraId="72DDAF3A" wp14:textId="77777777">
      <w:pPr>
        <w:spacing w:after="40"/>
      </w:pPr>
      <w:r>
        <w:rPr>
          <w:b/>
        </w:rPr>
        <w:t>CBSE Class X (AISSE)</w:t>
      </w:r>
    </w:p>
    <w:p xmlns:wp14="http://schemas.microsoft.com/office/word/2010/wordml" w14:paraId="35ECB581" wp14:textId="77777777">
      <w:pPr>
        <w:spacing w:after="80"/>
      </w:pPr>
      <w:r>
        <w:t>Springdales School, Pusa Road, Delhi | CGPA: 8.40 | 2013</w:t>
      </w:r>
    </w:p>
    <w:p xmlns:wp14="http://schemas.microsoft.com/office/word/2010/wordml" w14:paraId="59BF3DBB" wp14:textId="77777777">
      <w:pPr>
        <w:keepNext/>
        <w:spacing w:before="280" w:after="80"/>
        <w:pBdr>
          <w:bottom w:val="single" w:color="003366" w:sz="6" w:space="1"/>
        </w:pBdr>
      </w:pPr>
      <w:r>
        <w:rPr>
          <w:rFonts w:ascii="Arial" w:hAnsi="Arial"/>
          <w:b/>
          <w:color w:val="003366"/>
          <w:sz w:val="22"/>
        </w:rPr>
        <w:t>Rewards &amp; Recognition</w:t>
      </w:r>
    </w:p>
    <w:p xmlns:wp14="http://schemas.microsoft.com/office/word/2010/wordml" w14:paraId="24E13A50" wp14:textId="77777777">
      <w:pPr>
        <w:pStyle w:val="ListBullet"/>
        <w:spacing w:before="0" w:after="60" w:line="276" w:lineRule="auto"/>
      </w:pPr>
      <w:r>
        <w:t>Received Infosys Insta Award for being a critical asset for client Hitachi Europe during their Go-Live phase</w:t>
      </w:r>
    </w:p>
    <w:p xmlns:wp14="http://schemas.microsoft.com/office/word/2010/wordml" w14:paraId="4794A40A" wp14:textId="77777777">
      <w:pPr>
        <w:pStyle w:val="ListBullet"/>
        <w:spacing w:before="0" w:after="60" w:line="276" w:lineRule="auto"/>
      </w:pPr>
      <w:r>
        <w:t>Recipient of the Infosys RISE Rookie of the quarter award for successfully mentoring new graduates across multiple projects, ensuring their seamless transition to being project ready professionals</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870A7"/>
    <w:rsid w:val="00AA1D8D"/>
    <w:rsid w:val="00B47730"/>
    <w:rsid w:val="00CB0664"/>
    <w:rsid w:val="00FC693F"/>
    <w:rsid w:val="04C05E5E"/>
    <w:rsid w:val="06B19E98"/>
    <w:rsid w:val="0D9E537F"/>
    <w:rsid w:val="19578A56"/>
    <w:rsid w:val="19578A56"/>
    <w:rsid w:val="1B1841E4"/>
    <w:rsid w:val="20921182"/>
    <w:rsid w:val="29DA3014"/>
    <w:rsid w:val="29DA3014"/>
    <w:rsid w:val="2D0F540E"/>
    <w:rsid w:val="328C4548"/>
    <w:rsid w:val="334A260D"/>
    <w:rsid w:val="3516572D"/>
    <w:rsid w:val="3B6DCCCA"/>
    <w:rsid w:val="40E3839B"/>
    <w:rsid w:val="40E3839B"/>
    <w:rsid w:val="505BBCF5"/>
    <w:rsid w:val="5733CD09"/>
    <w:rsid w:val="5DD7E17D"/>
    <w:rsid w:val="6099FE95"/>
    <w:rsid w:val="66291708"/>
    <w:rsid w:val="66F59D11"/>
    <w:rsid w:val="6C02ED8A"/>
    <w:rsid w:val="6D826FA4"/>
    <w:rsid w:val="73190C36"/>
    <w:rsid w:val="7B878C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72EBF55-7EBE-4FD8-9C0F-0400DC4C28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Anshul Awasthi</lastModifiedBy>
  <revision>2</revision>
  <dcterms:created xsi:type="dcterms:W3CDTF">2013-12-23T23:15:00.0000000Z</dcterms:created>
  <dcterms:modified xsi:type="dcterms:W3CDTF">2026-07-21T13:58:45.8167449Z</dcterms:modified>
  <category/>
</coreProperties>
</file>